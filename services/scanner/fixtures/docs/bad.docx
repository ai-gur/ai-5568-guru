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סקירת השירותים</w:t>
      </w:r>
    </w:p>
    <w:p>
      <w:r>
        <w:t>אנחנו מספקים שירותים מגוונים ללקוחות פרטיים ועסקיים בכל רחבי הארץ.</w:t>
      </w:r>
    </w:p>
    <w:p>
      <w:r>
        <w:t>- שירות ראשון</w:t>
      </w:r>
    </w:p>
    <w:p>
      <w:r>
        <w:t>- שירות שני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שם</w:t>
            </w:r>
          </w:p>
        </w:tc>
        <w:tc>
          <w:tcPr>
            <w:tcW w:type="dxa" w:w="4320"/>
          </w:tcPr>
          <w:p>
            <w:r>
              <w:t>תפקיד</w:t>
            </w:r>
          </w:p>
        </w:tc>
      </w:tr>
      <w:tr>
        <w:tc>
          <w:tcPr>
            <w:tcW w:type="dxa" w:w="4320"/>
          </w:tcPr>
          <w:p>
            <w:r>
              <w:t>ישראל ישראלי</w:t>
            </w:r>
          </w:p>
        </w:tc>
        <w:tc>
          <w:tcPr>
            <w:tcW w:type="dxa" w:w="4320"/>
          </w:tcPr>
          <w:p>
            <w:r>
              <w:t>מנהל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