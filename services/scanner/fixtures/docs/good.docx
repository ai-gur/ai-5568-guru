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סקירת השירותים</w:t>
      </w:r>
    </w:p>
    <w:p>
      <w:r>
        <w:t>אנחנו מספקים שירותים מגוונים ללקוחות פרטיים ועסקיים בכל רחבי הארץ.</w:t>
      </w:r>
    </w:p>
    <w:p>
      <w:pPr>
        <w:pStyle w:val="Heading2"/>
      </w:pPr>
      <w:r>
        <w:t>תחומי הפעילות</w:t>
      </w:r>
    </w:p>
    <w:p>
      <w:pPr>
        <w:pStyle w:val="ListBullet"/>
      </w:pPr>
      <w:r>
        <w:t>ייעוץ עסקי</w:t>
      </w:r>
    </w:p>
    <w:p>
      <w:pPr>
        <w:pStyle w:val="ListBullet"/>
      </w:pPr>
      <w:r>
        <w:t>ליווי פיננסי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סקירת השירותים — אתר הדוגמה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he-IL</dc:language>
</cp:coreProperties>
</file>